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Dream More Platform</w:t>
      </w:r>
    </w:p>
    <w:p>
      <w:pPr>
        <w:jc w:val="center"/>
      </w:pPr>
      <w:r>
        <w:rPr>
          <w:b/>
          <w:sz w:val="36"/>
        </w:rPr>
        <w:t>Revised Software Requirements and Project Documentation</w:t>
      </w:r>
    </w:p>
    <w:p>
      <w:pPr>
        <w:jc w:val="center"/>
      </w:pPr>
      <w:r>
        <w:rPr>
          <w:i/>
        </w:rPr>
        <w:t>Technology Stack Revision — August 2026</w:t>
      </w:r>
    </w:p>
    <w:p/>
    <w:p>
      <w:r>
        <w:rPr>
          <w:b/>
        </w:rPr>
        <w:t xml:space="preserve">Revision note: </w:t>
      </w:r>
      <w:r>
        <w:t>This edition preserves the original product requirements and module scope while replacing the original React/Vite + Pure PHP + MySQL technology plan with the selected modern stack: Next.js + TypeScript + Tailwind/shadcn/ui + NestJS + PostgreSQL + Prisma + Docker, plus the supporting services required by the documented features.</w:t>
      </w:r>
    </w:p>
    <w:p>
      <w:pPr>
        <w:pStyle w:val="Heading1"/>
      </w:pPr>
      <w:r>
        <w:t>1. Project Overview</w:t>
      </w:r>
    </w:p>
    <w:p>
      <w:pPr>
        <w:pStyle w:val="Heading2"/>
      </w:pPr>
      <w:r>
        <w:t>Project Name</w:t>
      </w:r>
    </w:p>
    <w:p>
      <w:r>
        <w:t>Dream More Platform</w:t>
      </w:r>
    </w:p>
    <w:p>
      <w:pPr>
        <w:pStyle w:val="Heading2"/>
      </w:pPr>
      <w:r>
        <w:t>Project Type</w:t>
      </w:r>
    </w:p>
    <w:p>
      <w:r>
        <w:t>Online Learning and Freelance Work Marketplace Platform</w:t>
      </w:r>
    </w:p>
    <w:p>
      <w:pPr>
        <w:pStyle w:val="Heading2"/>
      </w:pPr>
      <w:r>
        <w:t>Vision</w:t>
      </w:r>
    </w:p>
    <w:p>
      <w:r>
        <w:t>Dream More Platform is an integrated education and career development ecosystem that combines an online learning management system with a freelance and job marketplace. The platform enables students to learn skills through courses, instructors to create and sell courses, and graduates/freelancers to find work opportunities based on acquired skills and verified experience.</w:t>
      </w:r>
    </w:p>
    <w:p>
      <w:pPr>
        <w:pStyle w:val="Heading2"/>
      </w:pPr>
      <w:r>
        <w:t>Business Objectives</w:t>
      </w:r>
    </w:p>
    <w:p>
      <w:pPr>
        <w:pStyle w:val="ListBullet"/>
      </w:pPr>
      <w:r>
        <w:t>Provide quality online education.</w:t>
      </w:r>
    </w:p>
    <w:p>
      <w:pPr>
        <w:pStyle w:val="ListBullet"/>
      </w:pPr>
      <w:r>
        <w:t>Allow qualified teachers to create and sell courses.</w:t>
      </w:r>
    </w:p>
    <w:p>
      <w:pPr>
        <w:pStyle w:val="ListBullet"/>
      </w:pPr>
      <w:r>
        <w:t>Enable administrators to monitor platform activities.</w:t>
      </w:r>
    </w:p>
    <w:p>
      <w:pPr>
        <w:pStyle w:val="ListBullet"/>
      </w:pPr>
      <w:r>
        <w:t>Provide secure payment verification.</w:t>
      </w:r>
    </w:p>
    <w:p>
      <w:pPr>
        <w:pStyle w:val="ListBullet"/>
      </w:pPr>
      <w:r>
        <w:t>Help students transition into employment.</w:t>
      </w:r>
    </w:p>
    <w:p>
      <w:pPr>
        <w:pStyle w:val="ListBullet"/>
      </w:pPr>
      <w:r>
        <w:t>Create a marketplace where graduates can offer services.</w:t>
      </w:r>
    </w:p>
    <w:p>
      <w:pPr>
        <w:pStyle w:val="ListBullet"/>
      </w:pPr>
      <w:r>
        <w:t>Connect employers with skilled graduates.</w:t>
      </w:r>
    </w:p>
    <w:p>
      <w:pPr>
        <w:pStyle w:val="ListBullet"/>
      </w:pPr>
      <w:r>
        <w:t>Track learning progress and career development.</w:t>
      </w:r>
    </w:p>
    <w:p>
      <w:pPr>
        <w:pStyle w:val="Heading1"/>
      </w:pPr>
      <w:r>
        <w:t>2. User Roles</w:t>
      </w:r>
    </w:p>
    <w:p>
      <w:pPr>
        <w:pStyle w:val="Heading2"/>
      </w:pPr>
      <w:r>
        <w:t>Administrator</w:t>
      </w:r>
    </w:p>
    <w:p>
      <w:pPr>
        <w:pStyle w:val="ListBullet"/>
      </w:pPr>
      <w:r>
        <w:t>Manage users, teachers, students, employers, and freelancers.</w:t>
      </w:r>
    </w:p>
    <w:p>
      <w:pPr>
        <w:pStyle w:val="ListBullet"/>
      </w:pPr>
      <w:r>
        <w:t>Approve or reject teacher applications.</w:t>
      </w:r>
    </w:p>
    <w:p>
      <w:pPr>
        <w:pStyle w:val="ListBullet"/>
      </w:pPr>
      <w:r>
        <w:t>Approve or reject courses.</w:t>
      </w:r>
    </w:p>
    <w:p>
      <w:pPr>
        <w:pStyle w:val="ListBullet"/>
      </w:pPr>
      <w:r>
        <w:t>Verify payment submissions.</w:t>
      </w:r>
    </w:p>
    <w:p>
      <w:pPr>
        <w:pStyle w:val="ListBullet"/>
      </w:pPr>
      <w:r>
        <w:t>Verify teachers, freelancers, and employers.</w:t>
      </w:r>
    </w:p>
    <w:p>
      <w:pPr>
        <w:pStyle w:val="ListBullet"/>
      </w:pPr>
      <w:r>
        <w:t>Monitor jobs and resolve disputes.</w:t>
      </w:r>
    </w:p>
    <w:p>
      <w:pPr>
        <w:pStyle w:val="ListBullet"/>
      </w:pPr>
      <w:r>
        <w:t>View revenue, student, teacher, course, and marketplace reports.</w:t>
      </w:r>
    </w:p>
    <w:p>
      <w:pPr>
        <w:pStyle w:val="Heading2"/>
      </w:pPr>
      <w:r>
        <w:t>Student</w:t>
      </w:r>
    </w:p>
    <w:p>
      <w:pPr>
        <w:pStyle w:val="ListBullet"/>
      </w:pPr>
      <w:r>
        <w:t>Register, log in, manage a profile, verify email, and recover a password.</w:t>
      </w:r>
    </w:p>
    <w:p>
      <w:pPr>
        <w:pStyle w:val="ListBullet"/>
      </w:pPr>
      <w:r>
        <w:t>Browse, search, filter, enroll in, and review courses.</w:t>
      </w:r>
    </w:p>
    <w:p>
      <w:pPr>
        <w:pStyle w:val="ListBullet"/>
      </w:pPr>
      <w:r>
        <w:t>Watch lessons, download resources, complete quizzes, and track progress.</w:t>
      </w:r>
    </w:p>
    <w:p>
      <w:pPr>
        <w:pStyle w:val="ListBullet"/>
      </w:pPr>
      <w:r>
        <w:t>Submit payment screenshots and transaction IDs.</w:t>
      </w:r>
    </w:p>
    <w:p>
      <w:pPr>
        <w:pStyle w:val="ListBullet"/>
      </w:pPr>
      <w:r>
        <w:t>Receive certificates after completing required learning and assessments.</w:t>
      </w:r>
    </w:p>
    <w:p>
      <w:pPr>
        <w:pStyle w:val="ListBullet"/>
      </w:pPr>
      <w:r>
        <w:t>Receive platform notifications.</w:t>
      </w:r>
    </w:p>
    <w:p>
      <w:pPr>
        <w:pStyle w:val="Heading2"/>
      </w:pPr>
      <w:r>
        <w:t>Teacher / Instructor</w:t>
      </w:r>
    </w:p>
    <w:p>
      <w:pPr>
        <w:pStyle w:val="ListBullet"/>
      </w:pPr>
      <w:r>
        <w:t>Apply with personal information, CV/resume, credentials, certificates, experience documents, and portfolio.</w:t>
      </w:r>
    </w:p>
    <w:p>
      <w:pPr>
        <w:pStyle w:val="ListBullet"/>
      </w:pPr>
      <w:r>
        <w:t>Wait for administrator approval.</w:t>
      </w:r>
    </w:p>
    <w:p>
      <w:pPr>
        <w:pStyle w:val="ListBullet"/>
      </w:pPr>
      <w:r>
        <w:t>Create and manage courses, sections, lessons, quizzes, resources, thumbnails, and videos.</w:t>
      </w:r>
    </w:p>
    <w:p>
      <w:pPr>
        <w:pStyle w:val="ListBullet"/>
      </w:pPr>
      <w:r>
        <w:t>View students, revenue, reviews, and course analytics.</w:t>
      </w:r>
    </w:p>
    <w:p>
      <w:pPr>
        <w:pStyle w:val="ListBullet"/>
      </w:pPr>
      <w:r>
        <w:t>Submit courses for administrator approval.</w:t>
      </w:r>
    </w:p>
    <w:p>
      <w:pPr>
        <w:pStyle w:val="Heading2"/>
      </w:pPr>
      <w:r>
        <w:t>Employer</w:t>
      </w:r>
    </w:p>
    <w:p>
      <w:pPr>
        <w:pStyle w:val="ListBullet"/>
      </w:pPr>
      <w:r>
        <w:t>Create an account and verify identity.</w:t>
      </w:r>
    </w:p>
    <w:p>
      <w:pPr>
        <w:pStyle w:val="ListBullet"/>
      </w:pPr>
      <w:r>
        <w:t>Post jobs with title, description, budget, and deadline.</w:t>
      </w:r>
    </w:p>
    <w:p>
      <w:pPr>
        <w:pStyle w:val="ListBullet"/>
      </w:pPr>
      <w:r>
        <w:t>Review proposals and hire freelancers.</w:t>
      </w:r>
    </w:p>
    <w:p>
      <w:pPr>
        <w:pStyle w:val="ListBullet"/>
      </w:pPr>
      <w:r>
        <w:t>Review submitted work, make payments, and leave ratings/reviews.</w:t>
      </w:r>
    </w:p>
    <w:p>
      <w:pPr>
        <w:pStyle w:val="Heading2"/>
      </w:pPr>
      <w:r>
        <w:t>Freelancer / Graduate</w:t>
      </w:r>
    </w:p>
    <w:p>
      <w:pPr>
        <w:pStyle w:val="ListBullet"/>
      </w:pPr>
      <w:r>
        <w:t>Create a professional profile and portfolio.</w:t>
      </w:r>
    </w:p>
    <w:p>
      <w:pPr>
        <w:pStyle w:val="ListBullet"/>
      </w:pPr>
      <w:r>
        <w:t>Display skills, certifications, experience, ratings, and reviews.</w:t>
      </w:r>
    </w:p>
    <w:p>
      <w:pPr>
        <w:pStyle w:val="ListBullet"/>
      </w:pPr>
      <w:r>
        <w:t>Apply for jobs with proposals, estimated cost, and portfolio information.</w:t>
      </w:r>
    </w:p>
    <w:p>
      <w:pPr>
        <w:pStyle w:val="ListBullet"/>
      </w:pPr>
      <w:r>
        <w:t>Execute work, submit deliverables, and receive ratings/reviews.</w:t>
      </w:r>
    </w:p>
    <w:p>
      <w:pPr>
        <w:pStyle w:val="Heading1"/>
      </w:pPr>
      <w:r>
        <w:t>3. Platform Modules</w:t>
      </w:r>
    </w:p>
    <w:p>
      <w:pPr>
        <w:pStyle w:val="Heading2"/>
      </w:pPr>
      <w:r>
        <w:t>3.1 Learning Management System (LMS)</w:t>
      </w:r>
    </w:p>
    <w:p>
      <w:pPr>
        <w:pStyle w:val="ListBullet"/>
      </w:pPr>
      <w:r>
        <w:t>Course categories may include Programming, Graphic Design, Video Editing, Digital Marketing, Mechanical Engineering, Electrical Engineering, Civil Engineering, Business, and Language Learning.</w:t>
      </w:r>
    </w:p>
    <w:p>
      <w:pPr>
        <w:pStyle w:val="ListBullet"/>
      </w:pPr>
      <w:r>
        <w:t>Course structure: Course → Sections → Lessons → Videos/Documents → Assignments → Quizzes.</w:t>
      </w:r>
    </w:p>
    <w:p>
      <w:pPr>
        <w:pStyle w:val="ListBullet"/>
      </w:pPr>
      <w:r>
        <w:t>Track completed lessons, completion percentage, quiz scores, and certificates earned.</w:t>
      </w:r>
    </w:p>
    <w:p>
      <w:pPr>
        <w:pStyle w:val="ListBullet"/>
      </w:pPr>
      <w:r>
        <w:t>Students can browse, search, filter, watch lessons, download resources, complete quizzes, receive certificates, and review courses.</w:t>
      </w:r>
    </w:p>
    <w:p>
      <w:pPr>
        <w:pStyle w:val="Heading2"/>
      </w:pPr>
      <w:r>
        <w:t>3.2 Payment Verification System</w:t>
      </w:r>
    </w:p>
    <w:p>
      <w:pPr>
        <w:pStyle w:val="ListBullet"/>
      </w:pPr>
      <w:r>
        <w:t>Student selects a course.</w:t>
      </w:r>
    </w:p>
    <w:p>
      <w:pPr>
        <w:pStyle w:val="ListBullet"/>
      </w:pPr>
      <w:r>
        <w:t>System displays payment instructions.</w:t>
      </w:r>
    </w:p>
    <w:p>
      <w:pPr>
        <w:pStyle w:val="ListBullet"/>
      </w:pPr>
      <w:r>
        <w:t>Student uploads a payment screenshot and transaction ID.</w:t>
      </w:r>
    </w:p>
    <w:p>
      <w:pPr>
        <w:pStyle w:val="ListBullet"/>
      </w:pPr>
      <w:r>
        <w:t>Administrator reviews the submission.</w:t>
      </w:r>
    </w:p>
    <w:p>
      <w:pPr>
        <w:pStyle w:val="ListBullet"/>
      </w:pPr>
      <w:r>
        <w:t>Administrator approves or rejects the payment.</w:t>
      </w:r>
    </w:p>
    <w:p>
      <w:pPr>
        <w:pStyle w:val="ListBullet"/>
      </w:pPr>
      <w:r>
        <w:t>Student receives a notification.</w:t>
      </w:r>
    </w:p>
    <w:p>
      <w:pPr>
        <w:pStyle w:val="ListBullet"/>
      </w:pPr>
      <w:r>
        <w:t>Payment states: Pending, Approved, Rejected.</w:t>
      </w:r>
    </w:p>
    <w:p>
      <w:pPr>
        <w:pStyle w:val="Heading2"/>
      </w:pPr>
      <w:r>
        <w:t>3.3 AppWorks Freelance Marketplace</w:t>
      </w:r>
    </w:p>
    <w:p>
      <w:pPr>
        <w:pStyle w:val="ListBullet"/>
      </w:pPr>
      <w:r>
        <w:t>Freelancer profiles include personal information, location, skills, experience, certifications, portfolio, completed projects, ratings, reviews, and success rate.</w:t>
      </w:r>
    </w:p>
    <w:p>
      <w:pPr>
        <w:pStyle w:val="ListBullet"/>
      </w:pPr>
      <w:r>
        <w:t>Job categories include Web Development, Mobile Development, UI/UX Design, Video Editing, Graphic Design, Animation, Mechanical Design, CAD Modeling, Simulation, Marketing, Data Entry, and Virtual Assistant.</w:t>
      </w:r>
    </w:p>
    <w:p>
      <w:pPr>
        <w:pStyle w:val="ListBullet"/>
      </w:pPr>
      <w:r>
        <w:t>Job workflow: Employer posts job → Freelancer applies → Employer reviews → Work execution → Freelancer submits work → Employer reviews → Completion → Rating and review.</w:t>
      </w:r>
    </w:p>
    <w:p>
      <w:pPr>
        <w:pStyle w:val="Heading2"/>
      </w:pPr>
      <w:r>
        <w:t>3.4 Verification System</w:t>
      </w:r>
    </w:p>
    <w:p>
      <w:pPr>
        <w:pStyle w:val="ListBullet"/>
      </w:pPr>
      <w:r>
        <w:t>Teacher verification: degree, certificates, CV, and experience letters.</w:t>
      </w:r>
    </w:p>
    <w:p>
      <w:pPr>
        <w:pStyle w:val="ListBullet"/>
      </w:pPr>
      <w:r>
        <w:t>Freelancer verification: national ID, certificates, and portfolio.</w:t>
      </w:r>
    </w:p>
    <w:p>
      <w:pPr>
        <w:pStyle w:val="ListBullet"/>
      </w:pPr>
      <w:r>
        <w:t>Employer verification: company registration, national ID, and contact information.</w:t>
      </w:r>
    </w:p>
    <w:p>
      <w:pPr>
        <w:pStyle w:val="Heading2"/>
      </w:pPr>
      <w:r>
        <w:t>3.5 Certificate System</w:t>
      </w:r>
    </w:p>
    <w:p>
      <w:pPr>
        <w:pStyle w:val="ListBullet"/>
      </w:pPr>
      <w:r>
        <w:t>Certificates are generated automatically after required completion and assessment conditions are met.</w:t>
      </w:r>
    </w:p>
    <w:p>
      <w:pPr>
        <w:pStyle w:val="ListBullet"/>
      </w:pPr>
      <w:r>
        <w:t>Certificate fields: Student Name, Course Name, Instructor Name, Completion Date, Unique Certificate ID, and QR Verification Code.</w:t>
      </w:r>
    </w:p>
    <w:p>
      <w:pPr>
        <w:pStyle w:val="Heading2"/>
      </w:pPr>
      <w:r>
        <w:t>3.6 Notification System</w:t>
      </w:r>
    </w:p>
    <w:p>
      <w:pPr>
        <w:pStyle w:val="ListBullet"/>
      </w:pPr>
      <w:r>
        <w:t>Student notifications: payment approved, course approved, certificate earned, and new course released.</w:t>
      </w:r>
    </w:p>
    <w:p>
      <w:pPr>
        <w:pStyle w:val="ListBullet"/>
      </w:pPr>
      <w:r>
        <w:t>Teacher notifications: application approved, course approved, and new enrollment.</w:t>
      </w:r>
    </w:p>
    <w:p>
      <w:pPr>
        <w:pStyle w:val="ListBullet"/>
      </w:pPr>
      <w:r>
        <w:t>Employer notifications: new proposal and work submitted.</w:t>
      </w:r>
    </w:p>
    <w:p>
      <w:pPr>
        <w:pStyle w:val="ListBullet"/>
      </w:pPr>
      <w:r>
        <w:t>Freelancer notifications: job invitation and proposal accepted.</w:t>
      </w:r>
    </w:p>
    <w:p>
      <w:pPr>
        <w:pStyle w:val="ListBullet"/>
      </w:pPr>
      <w:r>
        <w:t>Real-time in-app notifications are supported through WebSockets/Socket.IO.</w:t>
      </w:r>
    </w:p>
    <w:p>
      <w:pPr>
        <w:pStyle w:val="Heading1"/>
      </w:pPr>
      <w:r>
        <w:t>4. Dashboard Requirements</w:t>
      </w:r>
    </w:p>
    <w:p>
      <w:pPr>
        <w:pStyle w:val="Heading2"/>
      </w:pPr>
      <w:r>
        <w:t>Student Dashboard</w:t>
      </w:r>
    </w:p>
    <w:p>
      <w:pPr>
        <w:pStyle w:val="ListBullet"/>
      </w:pPr>
      <w:r>
        <w:t>Continue Learning</w:t>
      </w:r>
    </w:p>
    <w:p>
      <w:pPr>
        <w:pStyle w:val="ListBullet"/>
      </w:pPr>
      <w:r>
        <w:t>Trending Courses</w:t>
      </w:r>
    </w:p>
    <w:p>
      <w:pPr>
        <w:pStyle w:val="ListBullet"/>
      </w:pPr>
      <w:r>
        <w:t>Recommended Courses</w:t>
      </w:r>
    </w:p>
    <w:p>
      <w:pPr>
        <w:pStyle w:val="ListBullet"/>
      </w:pPr>
      <w:r>
        <w:t>Latest Courses</w:t>
      </w:r>
    </w:p>
    <w:p>
      <w:pPr>
        <w:pStyle w:val="ListBullet"/>
      </w:pPr>
      <w:r>
        <w:t>Certificates</w:t>
      </w:r>
    </w:p>
    <w:p>
      <w:pPr>
        <w:pStyle w:val="ListBullet"/>
      </w:pPr>
      <w:r>
        <w:t>Learning Statistics</w:t>
      </w:r>
    </w:p>
    <w:p>
      <w:pPr>
        <w:pStyle w:val="Heading2"/>
      </w:pPr>
      <w:r>
        <w:t>Teacher Dashboard</w:t>
      </w:r>
    </w:p>
    <w:p>
      <w:pPr>
        <w:pStyle w:val="ListBullet"/>
      </w:pPr>
      <w:r>
        <w:t>Total Students</w:t>
      </w:r>
    </w:p>
    <w:p>
      <w:pPr>
        <w:pStyle w:val="ListBullet"/>
      </w:pPr>
      <w:r>
        <w:t>Revenue</w:t>
      </w:r>
    </w:p>
    <w:p>
      <w:pPr>
        <w:pStyle w:val="ListBullet"/>
      </w:pPr>
      <w:r>
        <w:t>Courses</w:t>
      </w:r>
    </w:p>
    <w:p>
      <w:pPr>
        <w:pStyle w:val="ListBullet"/>
      </w:pPr>
      <w:r>
        <w:t>Reviews</w:t>
      </w:r>
    </w:p>
    <w:p>
      <w:pPr>
        <w:pStyle w:val="ListBullet"/>
      </w:pPr>
      <w:r>
        <w:t>Pending Courses</w:t>
      </w:r>
    </w:p>
    <w:p>
      <w:pPr>
        <w:pStyle w:val="Heading2"/>
      </w:pPr>
      <w:r>
        <w:t>Admin Dashboard</w:t>
      </w:r>
    </w:p>
    <w:p>
      <w:pPr>
        <w:pStyle w:val="ListBullet"/>
      </w:pPr>
      <w:r>
        <w:t>Total Users</w:t>
      </w:r>
    </w:p>
    <w:p>
      <w:pPr>
        <w:pStyle w:val="ListBullet"/>
      </w:pPr>
      <w:r>
        <w:t>Total Students</w:t>
      </w:r>
    </w:p>
    <w:p>
      <w:pPr>
        <w:pStyle w:val="ListBullet"/>
      </w:pPr>
      <w:r>
        <w:t>Total Teachers</w:t>
      </w:r>
    </w:p>
    <w:p>
      <w:pPr>
        <w:pStyle w:val="ListBullet"/>
      </w:pPr>
      <w:r>
        <w:t>Total Courses</w:t>
      </w:r>
    </w:p>
    <w:p>
      <w:pPr>
        <w:pStyle w:val="ListBullet"/>
      </w:pPr>
      <w:r>
        <w:t>Total Revenue</w:t>
      </w:r>
    </w:p>
    <w:p>
      <w:pPr>
        <w:pStyle w:val="ListBullet"/>
      </w:pPr>
      <w:r>
        <w:t>Pending Payments</w:t>
      </w:r>
    </w:p>
    <w:p>
      <w:pPr>
        <w:pStyle w:val="ListBullet"/>
      </w:pPr>
      <w:r>
        <w:t>Pending Course Approvals</w:t>
      </w:r>
    </w:p>
    <w:p>
      <w:pPr>
        <w:pStyle w:val="ListBullet"/>
      </w:pPr>
      <w:r>
        <w:t>Pending Teacher Approvals</w:t>
      </w:r>
    </w:p>
    <w:p>
      <w:pPr>
        <w:pStyle w:val="ListBullet"/>
      </w:pPr>
      <w:r>
        <w:t>Active Jobs</w:t>
      </w:r>
    </w:p>
    <w:p>
      <w:pPr>
        <w:pStyle w:val="Heading2"/>
      </w:pPr>
      <w:r>
        <w:t>Employer Dashboard</w:t>
      </w:r>
    </w:p>
    <w:p>
      <w:pPr>
        <w:pStyle w:val="ListBullet"/>
      </w:pPr>
      <w:r>
        <w:t>Posted Jobs</w:t>
      </w:r>
    </w:p>
    <w:p>
      <w:pPr>
        <w:pStyle w:val="ListBullet"/>
      </w:pPr>
      <w:r>
        <w:t>Active Jobs</w:t>
      </w:r>
    </w:p>
    <w:p>
      <w:pPr>
        <w:pStyle w:val="ListBullet"/>
      </w:pPr>
      <w:r>
        <w:t>Completed Jobs</w:t>
      </w:r>
    </w:p>
    <w:p>
      <w:pPr>
        <w:pStyle w:val="ListBullet"/>
      </w:pPr>
      <w:r>
        <w:t>Payments</w:t>
      </w:r>
    </w:p>
    <w:p>
      <w:pPr>
        <w:pStyle w:val="Heading2"/>
      </w:pPr>
      <w:r>
        <w:t>Freelancer Dashboard</w:t>
      </w:r>
    </w:p>
    <w:p>
      <w:pPr>
        <w:pStyle w:val="ListBullet"/>
      </w:pPr>
      <w:r>
        <w:t>Applied Jobs</w:t>
      </w:r>
    </w:p>
    <w:p>
      <w:pPr>
        <w:pStyle w:val="ListBullet"/>
      </w:pPr>
      <w:r>
        <w:t>Active Jobs</w:t>
      </w:r>
    </w:p>
    <w:p>
      <w:pPr>
        <w:pStyle w:val="ListBullet"/>
      </w:pPr>
      <w:r>
        <w:t>Earnings</w:t>
      </w:r>
    </w:p>
    <w:p>
      <w:pPr>
        <w:pStyle w:val="ListBullet"/>
      </w:pPr>
      <w:r>
        <w:t>Ratings</w:t>
      </w:r>
    </w:p>
    <w:p>
      <w:pPr>
        <w:pStyle w:val="Heading1"/>
      </w:pPr>
      <w:r>
        <w:t>5. Database Design</w:t>
      </w:r>
    </w:p>
    <w:p>
      <w:pPr>
        <w:pStyle w:val="Heading2"/>
      </w:pPr>
      <w:r>
        <w:t>Core Entities</w:t>
      </w:r>
    </w:p>
    <w:p>
      <w:pPr>
        <w:pStyle w:val="ListBullet"/>
      </w:pPr>
      <w:r>
        <w:t>User</w:t>
      </w:r>
    </w:p>
    <w:p>
      <w:pPr>
        <w:pStyle w:val="ListBullet"/>
      </w:pPr>
      <w:r>
        <w:t>StudentProfile</w:t>
      </w:r>
    </w:p>
    <w:p>
      <w:pPr>
        <w:pStyle w:val="ListBullet"/>
      </w:pPr>
      <w:r>
        <w:t>TeacherProfile</w:t>
      </w:r>
    </w:p>
    <w:p>
      <w:pPr>
        <w:pStyle w:val="ListBullet"/>
      </w:pPr>
      <w:r>
        <w:t>EmployerProfile</w:t>
      </w:r>
    </w:p>
    <w:p>
      <w:pPr>
        <w:pStyle w:val="ListBullet"/>
      </w:pPr>
      <w:r>
        <w:t>FreelancerProfile</w:t>
      </w:r>
    </w:p>
    <w:p>
      <w:pPr>
        <w:pStyle w:val="ListBullet"/>
      </w:pPr>
      <w:r>
        <w:t>Course</w:t>
      </w:r>
    </w:p>
    <w:p>
      <w:pPr>
        <w:pStyle w:val="ListBullet"/>
      </w:pPr>
      <w:r>
        <w:t>CourseSection</w:t>
      </w:r>
    </w:p>
    <w:p>
      <w:pPr>
        <w:pStyle w:val="ListBullet"/>
      </w:pPr>
      <w:r>
        <w:t>Lesson</w:t>
      </w:r>
    </w:p>
    <w:p>
      <w:pPr>
        <w:pStyle w:val="ListBullet"/>
      </w:pPr>
      <w:r>
        <w:t>LessonResource</w:t>
      </w:r>
    </w:p>
    <w:p>
      <w:pPr>
        <w:pStyle w:val="ListBullet"/>
      </w:pPr>
      <w:r>
        <w:t>Quiz</w:t>
      </w:r>
    </w:p>
    <w:p>
      <w:pPr>
        <w:pStyle w:val="ListBullet"/>
      </w:pPr>
      <w:r>
        <w:t>QuizQuestion</w:t>
      </w:r>
    </w:p>
    <w:p>
      <w:pPr>
        <w:pStyle w:val="ListBullet"/>
      </w:pPr>
      <w:r>
        <w:t>QuizAttempt</w:t>
      </w:r>
    </w:p>
    <w:p>
      <w:pPr>
        <w:pStyle w:val="ListBullet"/>
      </w:pPr>
      <w:r>
        <w:t>Enrollment</w:t>
      </w:r>
    </w:p>
    <w:p>
      <w:pPr>
        <w:pStyle w:val="ListBullet"/>
      </w:pPr>
      <w:r>
        <w:t>Payment</w:t>
      </w:r>
    </w:p>
    <w:p>
      <w:pPr>
        <w:pStyle w:val="ListBullet"/>
      </w:pPr>
      <w:r>
        <w:t>Certificate</w:t>
      </w:r>
    </w:p>
    <w:p>
      <w:pPr>
        <w:pStyle w:val="ListBullet"/>
      </w:pPr>
      <w:r>
        <w:t>Job</w:t>
      </w:r>
    </w:p>
    <w:p>
      <w:pPr>
        <w:pStyle w:val="ListBullet"/>
      </w:pPr>
      <w:r>
        <w:t>Proposal</w:t>
      </w:r>
    </w:p>
    <w:p>
      <w:pPr>
        <w:pStyle w:val="ListBullet"/>
      </w:pPr>
      <w:r>
        <w:t>Project / WorkSubmission</w:t>
      </w:r>
    </w:p>
    <w:p>
      <w:pPr>
        <w:pStyle w:val="ListBullet"/>
      </w:pPr>
      <w:r>
        <w:t>Review</w:t>
      </w:r>
    </w:p>
    <w:p>
      <w:pPr>
        <w:pStyle w:val="ListBullet"/>
      </w:pPr>
      <w:r>
        <w:t>VerificationRequest</w:t>
      </w:r>
    </w:p>
    <w:p>
      <w:pPr>
        <w:pStyle w:val="ListBullet"/>
      </w:pPr>
      <w:r>
        <w:t>Notification</w:t>
      </w:r>
    </w:p>
    <w:p>
      <w:pPr>
        <w:pStyle w:val="Heading2"/>
      </w:pPr>
      <w:r>
        <w:t>Relationships</w:t>
      </w:r>
    </w:p>
    <w:p>
      <w:pPr>
        <w:pStyle w:val="ListBullet"/>
      </w:pPr>
      <w:r>
        <w:t>User has one role and may have one role-specific profile.</w:t>
      </w:r>
    </w:p>
    <w:p>
      <w:pPr>
        <w:pStyle w:val="ListBullet"/>
      </w:pPr>
      <w:r>
        <w:t>Teacher creates many Courses.</w:t>
      </w:r>
    </w:p>
    <w:p>
      <w:pPr>
        <w:pStyle w:val="ListBullet"/>
      </w:pPr>
      <w:r>
        <w:t>Course contains many Sections; each Section contains many Lessons.</w:t>
      </w:r>
    </w:p>
    <w:p>
      <w:pPr>
        <w:pStyle w:val="ListBullet"/>
      </w:pPr>
      <w:r>
        <w:t>Student has many Enrollments; each Enrollment belongs to one Course.</w:t>
      </w:r>
    </w:p>
    <w:p>
      <w:pPr>
        <w:pStyle w:val="ListBullet"/>
      </w:pPr>
      <w:r>
        <w:t>Payment belongs to a Student and Course and is linked to an Enrollment after approval.</w:t>
      </w:r>
    </w:p>
    <w:p>
      <w:pPr>
        <w:pStyle w:val="ListBullet"/>
      </w:pPr>
      <w:r>
        <w:t>Certificate belongs to a Student and Course and has a unique verification code.</w:t>
      </w:r>
    </w:p>
    <w:p>
      <w:pPr>
        <w:pStyle w:val="ListBullet"/>
      </w:pPr>
      <w:r>
        <w:t>Employer creates many Jobs.</w:t>
      </w:r>
    </w:p>
    <w:p>
      <w:pPr>
        <w:pStyle w:val="ListBullet"/>
      </w:pPr>
      <w:r>
        <w:t>Job receives many Proposals from Freelancers.</w:t>
      </w:r>
    </w:p>
    <w:p>
      <w:pPr>
        <w:pStyle w:val="ListBullet"/>
      </w:pPr>
      <w:r>
        <w:t>Jobs may progress through posted, active, submitted, completed, rejected, or disputed states.</w:t>
      </w:r>
    </w:p>
    <w:p>
      <w:pPr>
        <w:pStyle w:val="ListBullet"/>
      </w:pPr>
      <w:r>
        <w:t>Reviews are associated with completed courses or completed marketplace work.</w:t>
      </w:r>
    </w:p>
    <w:p>
      <w:pPr>
        <w:pStyle w:val="Heading1"/>
      </w:pPr>
      <w:r>
        <w:t>6. Technology Stack</w:t>
      </w:r>
    </w:p>
    <w:p>
      <w:pPr>
        <w:pStyle w:val="Heading2"/>
      </w:pPr>
      <w:r>
        <w:t>Frontend</w:t>
      </w:r>
    </w:p>
    <w:p>
      <w:pPr>
        <w:pStyle w:val="ListBullet"/>
      </w:pPr>
      <w:r>
        <w:t>Next.js 16 with TypeScript.</w:t>
      </w:r>
    </w:p>
    <w:p>
      <w:pPr>
        <w:pStyle w:val="ListBullet"/>
      </w:pPr>
      <w:r>
        <w:t>Tailwind CSS for styling.</w:t>
      </w:r>
    </w:p>
    <w:p>
      <w:pPr>
        <w:pStyle w:val="ListBullet"/>
      </w:pPr>
      <w:r>
        <w:t>shadcn/ui for reusable accessible UI components.</w:t>
      </w:r>
    </w:p>
    <w:p>
      <w:pPr>
        <w:pStyle w:val="ListBullet"/>
      </w:pPr>
      <w:r>
        <w:t>TanStack Query for server-state/data fetching and caching.</w:t>
      </w:r>
    </w:p>
    <w:p>
      <w:pPr>
        <w:pStyle w:val="ListBullet"/>
      </w:pPr>
      <w:r>
        <w:t>Zustand for lightweight client-side application state.</w:t>
      </w:r>
    </w:p>
    <w:p>
      <w:pPr>
        <w:pStyle w:val="ListBullet"/>
      </w:pPr>
      <w:r>
        <w:t>React Hook Form for form handling.</w:t>
      </w:r>
    </w:p>
    <w:p>
      <w:pPr>
        <w:pStyle w:val="ListBullet"/>
      </w:pPr>
      <w:r>
        <w:t>Zod for schema validation.</w:t>
      </w:r>
    </w:p>
    <w:p>
      <w:pPr>
        <w:pStyle w:val="ListBullet"/>
      </w:pPr>
      <w:r>
        <w:t>Lucide React for icons.</w:t>
      </w:r>
    </w:p>
    <w:p>
      <w:pPr>
        <w:pStyle w:val="ListBullet"/>
      </w:pPr>
      <w:r>
        <w:t>Recharts for dashboards and analytics.</w:t>
      </w:r>
    </w:p>
    <w:p>
      <w:pPr>
        <w:pStyle w:val="ListBullet"/>
      </w:pPr>
      <w:r>
        <w:t>Next.js built-in routing and rendering capabilities.</w:t>
      </w:r>
    </w:p>
    <w:p>
      <w:pPr>
        <w:pStyle w:val="ListBullet"/>
      </w:pPr>
      <w:r>
        <w:t>Vercel for frontend deployment.</w:t>
      </w:r>
    </w:p>
    <w:p>
      <w:pPr>
        <w:pStyle w:val="Heading2"/>
      </w:pPr>
      <w:r>
        <w:t>Backend</w:t>
      </w:r>
    </w:p>
    <w:p>
      <w:pPr>
        <w:pStyle w:val="ListBullet"/>
      </w:pPr>
      <w:r>
        <w:t>NestJS with TypeScript.</w:t>
      </w:r>
    </w:p>
    <w:p>
      <w:pPr>
        <w:pStyle w:val="ListBullet"/>
      </w:pPr>
      <w:r>
        <w:t>REST API for application services.</w:t>
      </w:r>
    </w:p>
    <w:p>
      <w:pPr>
        <w:pStyle w:val="ListBullet"/>
      </w:pPr>
      <w:r>
        <w:t>WebSockets / Socket.IO for real-time notifications and events.</w:t>
      </w:r>
    </w:p>
    <w:p>
      <w:pPr>
        <w:pStyle w:val="ListBullet"/>
      </w:pPr>
      <w:r>
        <w:t>JWT access tokens with refresh-token based session renewal.</w:t>
      </w:r>
    </w:p>
    <w:p>
      <w:pPr>
        <w:pStyle w:val="ListBullet"/>
      </w:pPr>
      <w:r>
        <w:t>NestJS guards, pipes, interceptors, and modules for authentication, authorization, validation, logging, and cross-cutting concerns.</w:t>
      </w:r>
    </w:p>
    <w:p>
      <w:pPr>
        <w:pStyle w:val="ListBullet"/>
      </w:pPr>
      <w:r>
        <w:t>Jest for backend unit/integration testing.</w:t>
      </w:r>
    </w:p>
    <w:p>
      <w:pPr>
        <w:pStyle w:val="Heading2"/>
      </w:pPr>
      <w:r>
        <w:t>Database</w:t>
      </w:r>
    </w:p>
    <w:p>
      <w:pPr>
        <w:pStyle w:val="ListBullet"/>
      </w:pPr>
      <w:r>
        <w:t>PostgreSQL as the primary relational database.</w:t>
      </w:r>
    </w:p>
    <w:p>
      <w:pPr>
        <w:pStyle w:val="ListBullet"/>
      </w:pPr>
      <w:r>
        <w:t>Prisma ORM for type-safe database access, migrations, and schema management.</w:t>
      </w:r>
    </w:p>
    <w:p>
      <w:pPr>
        <w:pStyle w:val="Heading2"/>
      </w:pPr>
      <w:r>
        <w:t>Storage and Media</w:t>
      </w:r>
    </w:p>
    <w:p>
      <w:pPr>
        <w:pStyle w:val="ListBullet"/>
      </w:pPr>
      <w:r>
        <w:t>Cloudinary or S3-compatible object storage for images, documents, certificates, and uploaded files.</w:t>
      </w:r>
    </w:p>
    <w:p>
      <w:pPr>
        <w:pStyle w:val="ListBullet"/>
      </w:pPr>
      <w:r>
        <w:t>Cloudinary or Mux for course video delivery and media processing, depending on final media requirements.</w:t>
      </w:r>
    </w:p>
    <w:p>
      <w:pPr>
        <w:pStyle w:val="ListBullet"/>
      </w:pPr>
      <w:r>
        <w:t>Private/signed URLs should be used for protected learning resources where appropriate.</w:t>
      </w:r>
    </w:p>
    <w:p>
      <w:pPr>
        <w:pStyle w:val="Heading2"/>
      </w:pPr>
      <w:r>
        <w:t>Communication</w:t>
      </w:r>
    </w:p>
    <w:p>
      <w:pPr>
        <w:pStyle w:val="ListBullet"/>
      </w:pPr>
      <w:r>
        <w:t>Resend or another transactional email provider for verification, password reset, and platform emails.</w:t>
      </w:r>
    </w:p>
    <w:p>
      <w:pPr>
        <w:pStyle w:val="ListBullet"/>
      </w:pPr>
      <w:r>
        <w:t>WebSockets / Socket.IO for real-time in-app notifications.</w:t>
      </w:r>
    </w:p>
    <w:p>
      <w:pPr>
        <w:pStyle w:val="Heading2"/>
      </w:pPr>
      <w:r>
        <w:t>Certificates</w:t>
      </w:r>
    </w:p>
    <w:p>
      <w:pPr>
        <w:pStyle w:val="ListBullet"/>
      </w:pPr>
      <w:r>
        <w:t>PDF certificate generation service/library.</w:t>
      </w:r>
    </w:p>
    <w:p>
      <w:pPr>
        <w:pStyle w:val="ListBullet"/>
      </w:pPr>
      <w:r>
        <w:t>QR code generation for certificate verification.</w:t>
      </w:r>
    </w:p>
    <w:p>
      <w:pPr>
        <w:pStyle w:val="ListBullet"/>
      </w:pPr>
      <w:r>
        <w:t>Public verification endpoint/page that validates a certificate by its unique ID/code.</w:t>
      </w:r>
    </w:p>
    <w:p>
      <w:pPr>
        <w:pStyle w:val="Heading2"/>
      </w:pPr>
      <w:r>
        <w:t>Development and Deployment</w:t>
      </w:r>
    </w:p>
    <w:p>
      <w:pPr>
        <w:pStyle w:val="ListBullet"/>
      </w:pPr>
      <w:r>
        <w:t>Docker for reproducible local development and deployment.</w:t>
      </w:r>
    </w:p>
    <w:p>
      <w:pPr>
        <w:pStyle w:val="ListBullet"/>
      </w:pPr>
      <w:r>
        <w:t>Git and GitHub for version control and collaboration.</w:t>
      </w:r>
    </w:p>
    <w:p>
      <w:pPr>
        <w:pStyle w:val="ListBullet"/>
      </w:pPr>
      <w:r>
        <w:t>Vercel for the Next.js web application.</w:t>
      </w:r>
    </w:p>
    <w:p>
      <w:pPr>
        <w:pStyle w:val="ListBullet"/>
      </w:pPr>
      <w:r>
        <w:t>Railway or Render for the NestJS API and PostgreSQL environments.</w:t>
      </w:r>
    </w:p>
    <w:p>
      <w:pPr>
        <w:pStyle w:val="ListBullet"/>
      </w:pPr>
      <w:r>
        <w:t>Separate development/staging and production environments.</w:t>
      </w:r>
    </w:p>
    <w:p>
      <w:pPr>
        <w:pStyle w:val="ListBullet"/>
      </w:pPr>
      <w:r>
        <w:t>Environment variables for secrets and environment-specific configuration.</w:t>
      </w:r>
    </w:p>
    <w:p>
      <w:pPr>
        <w:pStyle w:val="Heading1"/>
      </w:pPr>
      <w:r>
        <w:t>7. System Architecture</w:t>
      </w:r>
    </w:p>
    <w:p>
      <w:pPr>
        <w:pStyle w:val="Heading2"/>
      </w:pPr>
      <w:r>
        <w:t>Architecture</w:t>
      </w:r>
    </w:p>
    <w:p>
      <w:pPr>
        <w:pStyle w:val="ListBullet"/>
      </w:pPr>
      <w:r>
        <w:t>The platform uses a layered architecture separating the web application, backend API, database, and object/media storage.</w:t>
      </w:r>
    </w:p>
    <w:p>
      <w:pPr>
        <w:pStyle w:val="ListBullet"/>
      </w:pPr>
      <w:r>
        <w:t>Next.js provides the public web experience, authenticated dashboards, server rendering where useful, and frontend UI.</w:t>
      </w:r>
    </w:p>
    <w:p>
      <w:pPr>
        <w:pStyle w:val="ListBullet"/>
      </w:pPr>
      <w:r>
        <w:t>NestJS provides the application API and central business logic.</w:t>
      </w:r>
    </w:p>
    <w:p>
      <w:pPr>
        <w:pStyle w:val="ListBullet"/>
      </w:pPr>
      <w:r>
        <w:t>PostgreSQL stores transactional and relational platform data.</w:t>
      </w:r>
    </w:p>
    <w:p>
      <w:pPr>
        <w:pStyle w:val="ListBullet"/>
      </w:pPr>
      <w:r>
        <w:t>Prisma provides type-safe database access and migrations.</w:t>
      </w:r>
    </w:p>
    <w:p>
      <w:pPr>
        <w:pStyle w:val="ListBullet"/>
      </w:pPr>
      <w:r>
        <w:t>Cloudinary/S3-compatible storage handles uploaded assets and protected files.</w:t>
      </w:r>
    </w:p>
    <w:p>
      <w:pPr>
        <w:pStyle w:val="ListBullet"/>
      </w:pPr>
      <w:r>
        <w:t>WebSockets/Socket.IO provides real-time notification delivery.</w:t>
      </w:r>
    </w:p>
    <w:p>
      <w:pPr>
        <w:pStyle w:val="Heading2"/>
      </w:pPr>
      <w:r>
        <w:t>Request Flow</w:t>
      </w:r>
    </w:p>
    <w:p>
      <w:pPr>
        <w:pStyle w:val="ListBullet"/>
      </w:pPr>
      <w:r>
        <w:t>Browser → Next.js → NestJS REST API → Prisma → PostgreSQL.</w:t>
      </w:r>
    </w:p>
    <w:p>
      <w:pPr>
        <w:pStyle w:val="ListBullet"/>
      </w:pPr>
      <w:r>
        <w:t>Next.js and NestJS communicate through authenticated API requests.</w:t>
      </w:r>
    </w:p>
    <w:p>
      <w:pPr>
        <w:pStyle w:val="ListBullet"/>
      </w:pPr>
      <w:r>
        <w:t>Media upload/download flows use the configured storage provider rather than storing large media directly in PostgreSQL.</w:t>
      </w:r>
    </w:p>
    <w:p>
      <w:pPr>
        <w:pStyle w:val="ListBullet"/>
      </w:pPr>
      <w:r>
        <w:t>Real-time events flow from NestJS to connected clients through WebSockets/Socket.IO.</w:t>
      </w:r>
    </w:p>
    <w:p>
      <w:pPr>
        <w:pStyle w:val="Heading1"/>
      </w:pPr>
      <w:r>
        <w:t>8. Repository and Project Structure</w:t>
      </w:r>
    </w:p>
    <w:p>
      <w:pPr>
        <w:pStyle w:val="Heading2"/>
      </w:pPr>
      <w:r>
        <w:t>Recommended Repository</w:t>
      </w:r>
    </w:p>
    <w:p>
      <w:pPr>
        <w:pStyle w:val="ListBullet"/>
      </w:pPr>
      <w:r>
        <w:t>Use a monorepo for the platform to keep shared types, validation schemas, and development tooling consistent.</w:t>
      </w:r>
    </w:p>
    <w:p>
      <w:pPr>
        <w:pStyle w:val="ListBullet"/>
      </w:pPr>
      <w:r>
        <w:t>apps/web — Next.js frontend.</w:t>
      </w:r>
    </w:p>
    <w:p>
      <w:pPr>
        <w:pStyle w:val="ListBullet"/>
      </w:pPr>
      <w:r>
        <w:t>apps/api — NestJS backend.</w:t>
      </w:r>
    </w:p>
    <w:p>
      <w:pPr>
        <w:pStyle w:val="ListBullet"/>
      </w:pPr>
      <w:r>
        <w:t>packages/shared — shared TypeScript types and validation contracts where appropriate.</w:t>
      </w:r>
    </w:p>
    <w:p>
      <w:pPr>
        <w:pStyle w:val="ListBullet"/>
      </w:pPr>
      <w:r>
        <w:t>packages/config — shared linting/TypeScript/configuration if required.</w:t>
      </w:r>
    </w:p>
    <w:p>
      <w:pPr>
        <w:pStyle w:val="ListBullet"/>
      </w:pPr>
      <w:r>
        <w:t>docs — project documentation, API documentation, database design, sprint reports, and meeting notes.</w:t>
      </w:r>
    </w:p>
    <w:p>
      <w:pPr>
        <w:pStyle w:val="Heading2"/>
      </w:pPr>
      <w:r>
        <w:t>Frontend Structure</w:t>
      </w:r>
    </w:p>
    <w:p>
      <w:pPr>
        <w:pStyle w:val="ListBullet"/>
      </w:pPr>
      <w:r>
        <w:t>app/ — Next.js routes and layouts.</w:t>
      </w:r>
    </w:p>
    <w:p>
      <w:pPr>
        <w:pStyle w:val="ListBullet"/>
      </w:pPr>
      <w:r>
        <w:t>components/ — reusable UI components.</w:t>
      </w:r>
    </w:p>
    <w:p>
      <w:pPr>
        <w:pStyle w:val="ListBullet"/>
      </w:pPr>
      <w:r>
        <w:t>features/ — domain-oriented feature modules.</w:t>
      </w:r>
    </w:p>
    <w:p>
      <w:pPr>
        <w:pStyle w:val="ListBullet"/>
      </w:pPr>
      <w:r>
        <w:t>lib/ — API client, utilities, authentication helpers, and configuration.</w:t>
      </w:r>
    </w:p>
    <w:p>
      <w:pPr>
        <w:pStyle w:val="ListBullet"/>
      </w:pPr>
      <w:r>
        <w:t>hooks/ — reusable React hooks.</w:t>
      </w:r>
    </w:p>
    <w:p>
      <w:pPr>
        <w:pStyle w:val="ListBullet"/>
      </w:pPr>
      <w:r>
        <w:t>schemas/ — Zod schemas.</w:t>
      </w:r>
    </w:p>
    <w:p>
      <w:pPr>
        <w:pStyle w:val="ListBullet"/>
      </w:pPr>
      <w:r>
        <w:t>stores/ — Zustand stores.</w:t>
      </w:r>
    </w:p>
    <w:p>
      <w:pPr>
        <w:pStyle w:val="ListBullet"/>
      </w:pPr>
      <w:r>
        <w:t>types/ — frontend types.</w:t>
      </w:r>
    </w:p>
    <w:p>
      <w:pPr>
        <w:pStyle w:val="Heading2"/>
      </w:pPr>
      <w:r>
        <w:t>Backend Structure</w:t>
      </w:r>
    </w:p>
    <w:p>
      <w:pPr>
        <w:pStyle w:val="ListBullet"/>
      </w:pPr>
      <w:r>
        <w:t>src/modules/auth</w:t>
      </w:r>
    </w:p>
    <w:p>
      <w:pPr>
        <w:pStyle w:val="ListBullet"/>
      </w:pPr>
      <w:r>
        <w:t>src/modules/users</w:t>
      </w:r>
    </w:p>
    <w:p>
      <w:pPr>
        <w:pStyle w:val="ListBullet"/>
      </w:pPr>
      <w:r>
        <w:t>src/modules/courses</w:t>
      </w:r>
    </w:p>
    <w:p>
      <w:pPr>
        <w:pStyle w:val="ListBullet"/>
      </w:pPr>
      <w:r>
        <w:t>src/modules/enrollments</w:t>
      </w:r>
    </w:p>
    <w:p>
      <w:pPr>
        <w:pStyle w:val="ListBullet"/>
      </w:pPr>
      <w:r>
        <w:t>src/modules/payments</w:t>
      </w:r>
    </w:p>
    <w:p>
      <w:pPr>
        <w:pStyle w:val="ListBullet"/>
      </w:pPr>
      <w:r>
        <w:t>src/modules/certificates</w:t>
      </w:r>
    </w:p>
    <w:p>
      <w:pPr>
        <w:pStyle w:val="ListBullet"/>
      </w:pPr>
      <w:r>
        <w:t>src/modules/jobs</w:t>
      </w:r>
    </w:p>
    <w:p>
      <w:pPr>
        <w:pStyle w:val="ListBullet"/>
      </w:pPr>
      <w:r>
        <w:t>src/modules/proposals</w:t>
      </w:r>
    </w:p>
    <w:p>
      <w:pPr>
        <w:pStyle w:val="ListBullet"/>
      </w:pPr>
      <w:r>
        <w:t>src/modules/reviews</w:t>
      </w:r>
    </w:p>
    <w:p>
      <w:pPr>
        <w:pStyle w:val="ListBullet"/>
      </w:pPr>
      <w:r>
        <w:t>src/modules/verifications</w:t>
      </w:r>
    </w:p>
    <w:p>
      <w:pPr>
        <w:pStyle w:val="ListBullet"/>
      </w:pPr>
      <w:r>
        <w:t>src/modules/notifications</w:t>
      </w:r>
    </w:p>
    <w:p>
      <w:pPr>
        <w:pStyle w:val="ListBullet"/>
      </w:pPr>
      <w:r>
        <w:t>src/common</w:t>
      </w:r>
    </w:p>
    <w:p>
      <w:pPr>
        <w:pStyle w:val="ListBullet"/>
      </w:pPr>
      <w:r>
        <w:t>src/config</w:t>
      </w:r>
    </w:p>
    <w:p>
      <w:pPr>
        <w:pStyle w:val="ListBullet"/>
      </w:pPr>
      <w:r>
        <w:t>prisma/</w:t>
      </w:r>
    </w:p>
    <w:p>
      <w:pPr>
        <w:pStyle w:val="Heading1"/>
      </w:pPr>
      <w:r>
        <w:t>9. Security, Testing, and Development Workflow</w:t>
      </w:r>
    </w:p>
    <w:p>
      <w:pPr>
        <w:pStyle w:val="Heading2"/>
      </w:pPr>
      <w:r>
        <w:t>Security</w:t>
      </w:r>
    </w:p>
    <w:p>
      <w:pPr>
        <w:pStyle w:val="ListBullet"/>
      </w:pPr>
      <w:r>
        <w:t>Use strong password hashing and never store plaintext passwords.</w:t>
      </w:r>
    </w:p>
    <w:p>
      <w:pPr>
        <w:pStyle w:val="ListBullet"/>
      </w:pPr>
      <w:r>
        <w:t>Use JWT access tokens with refresh-token rotation/expiry policies.</w:t>
      </w:r>
    </w:p>
    <w:p>
      <w:pPr>
        <w:pStyle w:val="ListBullet"/>
      </w:pPr>
      <w:r>
        <w:t>Enforce role-based authorization at the NestJS API layer.</w:t>
      </w:r>
    </w:p>
    <w:p>
      <w:pPr>
        <w:pStyle w:val="ListBullet"/>
      </w:pPr>
      <w:r>
        <w:t>Validate all request payloads using DTOs and validation pipes; use Zod where shared client/server validation is beneficial.</w:t>
      </w:r>
    </w:p>
    <w:p>
      <w:pPr>
        <w:pStyle w:val="ListBullet"/>
      </w:pPr>
      <w:r>
        <w:t>Apply rate limiting to authentication and sensitive endpoints.</w:t>
      </w:r>
    </w:p>
    <w:p>
      <w:pPr>
        <w:pStyle w:val="ListBullet"/>
      </w:pPr>
      <w:r>
        <w:t>Use secure HTTP headers, CORS policy, CSRF protection where applicable to the chosen authentication flow, and strict input validation.</w:t>
      </w:r>
    </w:p>
    <w:p>
      <w:pPr>
        <w:pStyle w:val="ListBullet"/>
      </w:pPr>
      <w:r>
        <w:t>Protect uploaded files and restrict file types and sizes.</w:t>
      </w:r>
    </w:p>
    <w:p>
      <w:pPr>
        <w:pStyle w:val="ListBullet"/>
      </w:pPr>
      <w:r>
        <w:t>Use signed/private URLs for protected media and documents where required.</w:t>
      </w:r>
    </w:p>
    <w:p>
      <w:pPr>
        <w:pStyle w:val="ListBullet"/>
      </w:pPr>
      <w:r>
        <w:t>Keep secrets only in environment variables or managed secret storage.</w:t>
      </w:r>
    </w:p>
    <w:p>
      <w:pPr>
        <w:pStyle w:val="Heading2"/>
      </w:pPr>
      <w:r>
        <w:t>Testing</w:t>
      </w:r>
    </w:p>
    <w:p>
      <w:pPr>
        <w:pStyle w:val="ListBullet"/>
      </w:pPr>
      <w:r>
        <w:t>Jest for backend unit and integration tests.</w:t>
      </w:r>
    </w:p>
    <w:p>
      <w:pPr>
        <w:pStyle w:val="ListBullet"/>
      </w:pPr>
      <w:r>
        <w:t>Playwright for end-to-end tests covering critical user journeys.</w:t>
      </w:r>
    </w:p>
    <w:p>
      <w:pPr>
        <w:pStyle w:val="ListBullet"/>
      </w:pPr>
      <w:r>
        <w:t>Test authentication, role permissions, course enrollment, payment approval, certificate generation, job proposals, and notification flows.</w:t>
      </w:r>
    </w:p>
    <w:p>
      <w:pPr>
        <w:pStyle w:val="ListBullet"/>
      </w:pPr>
      <w:r>
        <w:t>Run linting, type checking, tests, and build checks before merging.</w:t>
      </w:r>
    </w:p>
    <w:p>
      <w:pPr>
        <w:pStyle w:val="Heading2"/>
      </w:pPr>
      <w:r>
        <w:t>Development Workflow</w:t>
      </w:r>
    </w:p>
    <w:p>
      <w:pPr>
        <w:pStyle w:val="ListBullet"/>
      </w:pPr>
      <w:r>
        <w:t>Use feature branches such as feature/authentication, feature/student-dashboard, feature/teacher-module, feature/payment-module, feature/admin-module, feature/appworks-module.</w:t>
      </w:r>
    </w:p>
    <w:p>
      <w:pPr>
        <w:pStyle w:val="ListBullet"/>
      </w:pPr>
      <w:r>
        <w:t>Create pull requests for review.</w:t>
      </w:r>
    </w:p>
    <w:p>
      <w:pPr>
        <w:pStyle w:val="ListBullet"/>
      </w:pPr>
      <w:r>
        <w:t>Merge reviewed work into the development branch.</w:t>
      </w:r>
    </w:p>
    <w:p>
      <w:pPr>
        <w:pStyle w:val="ListBullet"/>
      </w:pPr>
      <w:r>
        <w:t>Run automated checks before merging.</w:t>
      </w:r>
    </w:p>
    <w:p>
      <w:pPr>
        <w:pStyle w:val="ListBullet"/>
      </w:pPr>
      <w:r>
        <w:t>Deploy development/staging builds for integration and QA testing.</w:t>
      </w:r>
    </w:p>
    <w:p>
      <w:pPr>
        <w:pStyle w:val="ListBullet"/>
      </w:pPr>
      <w:r>
        <w:t>Promote tested releases to production.</w:t>
      </w:r>
    </w:p>
    <w:p>
      <w:pPr>
        <w:pStyle w:val="Heading1"/>
      </w:pPr>
      <w:r>
        <w:t>10. Development Phases and MVP</w:t>
      </w:r>
    </w:p>
    <w:p>
      <w:pPr>
        <w:pStyle w:val="Heading2"/>
      </w:pPr>
      <w:r>
        <w:t>Development Phases</w:t>
      </w:r>
    </w:p>
    <w:p>
      <w:pPr>
        <w:pStyle w:val="ListBullet"/>
      </w:pPr>
      <w:r>
        <w:t>Phase 1 (Weeks 1–4): Project setup, database design, authentication, user roles, authorization, and dashboard layouts.</w:t>
      </w:r>
    </w:p>
    <w:p>
      <w:pPr>
        <w:pStyle w:val="ListBullet"/>
      </w:pPr>
      <w:r>
        <w:t>Phase 2 (Weeks 5–8): Teacher verification, course creation, course management, and admin approval.</w:t>
      </w:r>
    </w:p>
    <w:p>
      <w:pPr>
        <w:pStyle w:val="ListBullet"/>
      </w:pPr>
      <w:r>
        <w:t>Phase 3 (Weeks 9–12): Payment screenshot workflow, enrollment, video learning, and learning progress.</w:t>
      </w:r>
    </w:p>
    <w:p>
      <w:pPr>
        <w:pStyle w:val="ListBullet"/>
      </w:pPr>
      <w:r>
        <w:t>Phase 4 (Weeks 13–16): Certificate generation, QR verification, reviews, and ratings.</w:t>
      </w:r>
    </w:p>
    <w:p>
      <w:pPr>
        <w:pStyle w:val="ListBullet"/>
      </w:pPr>
      <w:r>
        <w:t>Phase 5 (Weeks 17–20): AppWorks marketplace, job posting, proposals, hiring, work submission, and completion.</w:t>
      </w:r>
    </w:p>
    <w:p>
      <w:pPr>
        <w:pStyle w:val="ListBullet"/>
      </w:pPr>
      <w:r>
        <w:t>Phase 6 (Weeks 21–24): Analytics, security hardening, testing, performance optimization, deployment, and production readiness.</w:t>
      </w:r>
    </w:p>
    <w:p>
      <w:pPr>
        <w:pStyle w:val="Heading2"/>
      </w:pPr>
      <w:r>
        <w:t>MVP Scope</w:t>
      </w:r>
    </w:p>
    <w:p>
      <w:pPr>
        <w:pStyle w:val="ListBullet"/>
      </w:pPr>
      <w:r>
        <w:t>Student registration and login.</w:t>
      </w:r>
    </w:p>
    <w:p>
      <w:pPr>
        <w:pStyle w:val="ListBullet"/>
      </w:pPr>
      <w:r>
        <w:t>Teacher application and approval.</w:t>
      </w:r>
    </w:p>
    <w:p>
      <w:pPr>
        <w:pStyle w:val="ListBullet"/>
      </w:pPr>
      <w:r>
        <w:t>Course creation and admin approval.</w:t>
      </w:r>
    </w:p>
    <w:p>
      <w:pPr>
        <w:pStyle w:val="ListBullet"/>
      </w:pPr>
      <w:r>
        <w:t>Course enrollment.</w:t>
      </w:r>
    </w:p>
    <w:p>
      <w:pPr>
        <w:pStyle w:val="ListBullet"/>
      </w:pPr>
      <w:r>
        <w:t>Screenshot-based payment verification.</w:t>
      </w:r>
    </w:p>
    <w:p>
      <w:pPr>
        <w:pStyle w:val="ListBullet"/>
      </w:pPr>
      <w:r>
        <w:t>Video learning.</w:t>
      </w:r>
    </w:p>
    <w:p>
      <w:pPr>
        <w:pStyle w:val="ListBullet"/>
      </w:pPr>
      <w:r>
        <w:t>Learning progress tracking.</w:t>
      </w:r>
    </w:p>
    <w:p>
      <w:pPr>
        <w:pStyle w:val="ListBullet"/>
      </w:pPr>
      <w:r>
        <w:t>Certificates with unique verification codes and QR verification.</w:t>
      </w:r>
    </w:p>
    <w:p>
      <w:pPr>
        <w:pStyle w:val="ListBullet"/>
      </w:pPr>
      <w:r>
        <w:t>Student dashboard.</w:t>
      </w:r>
    </w:p>
    <w:p>
      <w:pPr>
        <w:pStyle w:val="ListBullet"/>
      </w:pPr>
      <w:r>
        <w:t>Admin dashboard.</w:t>
      </w:r>
    </w:p>
    <w:p>
      <w:pPr>
        <w:pStyle w:val="ListBullet"/>
      </w:pPr>
      <w:r>
        <w:t>Basic AppWorks job marketplace.</w:t>
      </w:r>
    </w:p>
    <w:p>
      <w:pPr>
        <w:pStyle w:val="ListBullet"/>
      </w:pPr>
      <w:r>
        <w:t>Basic notifications.</w:t>
      </w:r>
    </w:p>
    <w:p>
      <w:pPr>
        <w:pStyle w:val="Heading2"/>
      </w:pPr>
      <w:r>
        <w:t>Production Readiness</w:t>
      </w:r>
    </w:p>
    <w:p>
      <w:pPr>
        <w:pStyle w:val="ListBullet"/>
      </w:pPr>
      <w:r>
        <w:t>Configure production environment variables and secrets.</w:t>
      </w:r>
    </w:p>
    <w:p>
      <w:pPr>
        <w:pStyle w:val="ListBullet"/>
      </w:pPr>
      <w:r>
        <w:t>Configure backups and database recovery procedures.</w:t>
      </w:r>
    </w:p>
    <w:p>
      <w:pPr>
        <w:pStyle w:val="ListBullet"/>
      </w:pPr>
      <w:r>
        <w:t>Configure object storage and protected media delivery.</w:t>
      </w:r>
    </w:p>
    <w:p>
      <w:pPr>
        <w:pStyle w:val="ListBullet"/>
      </w:pPr>
      <w:r>
        <w:t>Set up monitoring, structured logging, error tracking, and audit logs.</w:t>
      </w:r>
    </w:p>
    <w:p>
      <w:pPr>
        <w:pStyle w:val="ListBullet"/>
      </w:pPr>
      <w:r>
        <w:t>Set up CI/CD for tests, builds, and controlled deployment.</w:t>
      </w:r>
    </w:p>
    <w:p>
      <w:pPr>
        <w:pStyle w:val="ListBullet"/>
      </w:pPr>
      <w:r>
        <w:t>Document API endpoints, database migrations, environment setup, and operational procedures.</w:t>
      </w:r>
    </w:p>
    <w:p>
      <w:r>
        <w:br w:type="page"/>
      </w:r>
    </w:p>
    <w:p>
      <w:pPr>
        <w:pStyle w:val="Heading1"/>
      </w:pPr>
      <w:r>
        <w:t>Technology Stack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Layer</w:t>
            </w:r>
          </w:p>
        </w:tc>
        <w:tc>
          <w:tcPr>
            <w:tcW w:type="dxa" w:w="4968"/>
          </w:tcPr>
          <w:p>
            <w:r>
              <w:t>Selected Technology</w:t>
            </w:r>
          </w:p>
        </w:tc>
      </w:tr>
      <w:tr>
        <w:tc>
          <w:tcPr>
            <w:tcW w:type="dxa" w:w="4968"/>
          </w:tcPr>
          <w:p>
            <w:r>
              <w:t>Frontend</w:t>
            </w:r>
          </w:p>
        </w:tc>
        <w:tc>
          <w:tcPr>
            <w:tcW w:type="dxa" w:w="4968"/>
          </w:tcPr>
          <w:p>
            <w:r>
              <w:t>Next.js 16 + TypeScript</w:t>
            </w:r>
          </w:p>
        </w:tc>
      </w:tr>
      <w:tr>
        <w:tc>
          <w:tcPr>
            <w:tcW w:type="dxa" w:w="4968"/>
          </w:tcPr>
          <w:p>
            <w:r>
              <w:t>UI</w:t>
            </w:r>
          </w:p>
        </w:tc>
        <w:tc>
          <w:tcPr>
            <w:tcW w:type="dxa" w:w="4968"/>
          </w:tcPr>
          <w:p>
            <w:r>
              <w:t>Tailwind CSS + shadcn/ui</w:t>
            </w:r>
          </w:p>
        </w:tc>
      </w:tr>
      <w:tr>
        <w:tc>
          <w:tcPr>
            <w:tcW w:type="dxa" w:w="4968"/>
          </w:tcPr>
          <w:p>
            <w:r>
              <w:t>Backend</w:t>
            </w:r>
          </w:p>
        </w:tc>
        <w:tc>
          <w:tcPr>
            <w:tcW w:type="dxa" w:w="4968"/>
          </w:tcPr>
          <w:p>
            <w:r>
              <w:t>NestJS + TypeScript</w:t>
            </w:r>
          </w:p>
        </w:tc>
      </w:tr>
      <w:tr>
        <w:tc>
          <w:tcPr>
            <w:tcW w:type="dxa" w:w="4968"/>
          </w:tcPr>
          <w:p>
            <w:r>
              <w:t>API</w:t>
            </w:r>
          </w:p>
        </w:tc>
        <w:tc>
          <w:tcPr>
            <w:tcW w:type="dxa" w:w="4968"/>
          </w:tcPr>
          <w:p>
            <w:r>
              <w:t>REST + WebSockets/Socket.IO</w:t>
            </w:r>
          </w:p>
        </w:tc>
      </w:tr>
      <w:tr>
        <w:tc>
          <w:tcPr>
            <w:tcW w:type="dxa" w:w="4968"/>
          </w:tcPr>
          <w:p>
            <w:r>
              <w:t>Database</w:t>
            </w:r>
          </w:p>
        </w:tc>
        <w:tc>
          <w:tcPr>
            <w:tcW w:type="dxa" w:w="4968"/>
          </w:tcPr>
          <w:p>
            <w:r>
              <w:t>PostgreSQL</w:t>
            </w:r>
          </w:p>
        </w:tc>
      </w:tr>
      <w:tr>
        <w:tc>
          <w:tcPr>
            <w:tcW w:type="dxa" w:w="4968"/>
          </w:tcPr>
          <w:p>
            <w:r>
              <w:t>ORM</w:t>
            </w:r>
          </w:p>
        </w:tc>
        <w:tc>
          <w:tcPr>
            <w:tcW w:type="dxa" w:w="4968"/>
          </w:tcPr>
          <w:p>
            <w:r>
              <w:t>Prisma</w:t>
            </w:r>
          </w:p>
        </w:tc>
      </w:tr>
      <w:tr>
        <w:tc>
          <w:tcPr>
            <w:tcW w:type="dxa" w:w="4968"/>
          </w:tcPr>
          <w:p>
            <w:r>
              <w:t>Authentication</w:t>
            </w:r>
          </w:p>
        </w:tc>
        <w:tc>
          <w:tcPr>
            <w:tcW w:type="dxa" w:w="4968"/>
          </w:tcPr>
          <w:p>
            <w:r>
              <w:t>JWT + Refresh Tokens</w:t>
            </w:r>
          </w:p>
        </w:tc>
      </w:tr>
      <w:tr>
        <w:tc>
          <w:tcPr>
            <w:tcW w:type="dxa" w:w="4968"/>
          </w:tcPr>
          <w:p>
            <w:r>
              <w:t>Validation</w:t>
            </w:r>
          </w:p>
        </w:tc>
        <w:tc>
          <w:tcPr>
            <w:tcW w:type="dxa" w:w="4968"/>
          </w:tcPr>
          <w:p>
            <w:r>
              <w:t>NestJS validation + Zod</w:t>
            </w:r>
          </w:p>
        </w:tc>
      </w:tr>
      <w:tr>
        <w:tc>
          <w:tcPr>
            <w:tcW w:type="dxa" w:w="4968"/>
          </w:tcPr>
          <w:p>
            <w:r>
              <w:t>Server State</w:t>
            </w:r>
          </w:p>
        </w:tc>
        <w:tc>
          <w:tcPr>
            <w:tcW w:type="dxa" w:w="4968"/>
          </w:tcPr>
          <w:p>
            <w:r>
              <w:t>TanStack Query</w:t>
            </w:r>
          </w:p>
        </w:tc>
      </w:tr>
      <w:tr>
        <w:tc>
          <w:tcPr>
            <w:tcW w:type="dxa" w:w="4968"/>
          </w:tcPr>
          <w:p>
            <w:r>
              <w:t>Client State</w:t>
            </w:r>
          </w:p>
        </w:tc>
        <w:tc>
          <w:tcPr>
            <w:tcW w:type="dxa" w:w="4968"/>
          </w:tcPr>
          <w:p>
            <w:r>
              <w:t>Zustand</w:t>
            </w:r>
          </w:p>
        </w:tc>
      </w:tr>
      <w:tr>
        <w:tc>
          <w:tcPr>
            <w:tcW w:type="dxa" w:w="4968"/>
          </w:tcPr>
          <w:p>
            <w:r>
              <w:t>Forms</w:t>
            </w:r>
          </w:p>
        </w:tc>
        <w:tc>
          <w:tcPr>
            <w:tcW w:type="dxa" w:w="4968"/>
          </w:tcPr>
          <w:p>
            <w:r>
              <w:t>React Hook Form</w:t>
            </w:r>
          </w:p>
        </w:tc>
      </w:tr>
      <w:tr>
        <w:tc>
          <w:tcPr>
            <w:tcW w:type="dxa" w:w="4968"/>
          </w:tcPr>
          <w:p>
            <w:r>
              <w:t>Media</w:t>
            </w:r>
          </w:p>
        </w:tc>
        <w:tc>
          <w:tcPr>
            <w:tcW w:type="dxa" w:w="4968"/>
          </w:tcPr>
          <w:p>
            <w:r>
              <w:t>Cloudinary / Mux</w:t>
            </w:r>
          </w:p>
        </w:tc>
      </w:tr>
      <w:tr>
        <w:tc>
          <w:tcPr>
            <w:tcW w:type="dxa" w:w="4968"/>
          </w:tcPr>
          <w:p>
            <w:r>
              <w:t>Object Storage</w:t>
            </w:r>
          </w:p>
        </w:tc>
        <w:tc>
          <w:tcPr>
            <w:tcW w:type="dxa" w:w="4968"/>
          </w:tcPr>
          <w:p>
            <w:r>
              <w:t>Cloudinary / S3-compatible storage</w:t>
            </w:r>
          </w:p>
        </w:tc>
      </w:tr>
      <w:tr>
        <w:tc>
          <w:tcPr>
            <w:tcW w:type="dxa" w:w="4968"/>
          </w:tcPr>
          <w:p>
            <w:r>
              <w:t>Email</w:t>
            </w:r>
          </w:p>
        </w:tc>
        <w:tc>
          <w:tcPr>
            <w:tcW w:type="dxa" w:w="4968"/>
          </w:tcPr>
          <w:p>
            <w:r>
              <w:t>Resend</w:t>
            </w:r>
          </w:p>
        </w:tc>
      </w:tr>
      <w:tr>
        <w:tc>
          <w:tcPr>
            <w:tcW w:type="dxa" w:w="4968"/>
          </w:tcPr>
          <w:p>
            <w:r>
              <w:t>Certificates</w:t>
            </w:r>
          </w:p>
        </w:tc>
        <w:tc>
          <w:tcPr>
            <w:tcW w:type="dxa" w:w="4968"/>
          </w:tcPr>
          <w:p>
            <w:r>
              <w:t>PDF generation + QR verification</w:t>
            </w:r>
          </w:p>
        </w:tc>
      </w:tr>
      <w:tr>
        <w:tc>
          <w:tcPr>
            <w:tcW w:type="dxa" w:w="4968"/>
          </w:tcPr>
          <w:p>
            <w:r>
              <w:t>Testing</w:t>
            </w:r>
          </w:p>
        </w:tc>
        <w:tc>
          <w:tcPr>
            <w:tcW w:type="dxa" w:w="4968"/>
          </w:tcPr>
          <w:p>
            <w:r>
              <w:t>Jest + Playwright</w:t>
            </w:r>
          </w:p>
        </w:tc>
      </w:tr>
      <w:tr>
        <w:tc>
          <w:tcPr>
            <w:tcW w:type="dxa" w:w="4968"/>
          </w:tcPr>
          <w:p>
            <w:r>
              <w:t>Containers</w:t>
            </w:r>
          </w:p>
        </w:tc>
        <w:tc>
          <w:tcPr>
            <w:tcW w:type="dxa" w:w="4968"/>
          </w:tcPr>
          <w:p>
            <w:r>
              <w:t>Docker</w:t>
            </w:r>
          </w:p>
        </w:tc>
      </w:tr>
      <w:tr>
        <w:tc>
          <w:tcPr>
            <w:tcW w:type="dxa" w:w="4968"/>
          </w:tcPr>
          <w:p>
            <w:r>
              <w:t>Deployment</w:t>
            </w:r>
          </w:p>
        </w:tc>
        <w:tc>
          <w:tcPr>
            <w:tcW w:type="dxa" w:w="4968"/>
          </w:tcPr>
          <w:p>
            <w:r>
              <w:t>Vercel + Railway/Render</w:t>
            </w:r>
          </w:p>
        </w:tc>
      </w:tr>
      <w:tr>
        <w:tc>
          <w:tcPr>
            <w:tcW w:type="dxa" w:w="4968"/>
          </w:tcPr>
          <w:p>
            <w:r>
              <w:t>Version Control</w:t>
            </w:r>
          </w:p>
        </w:tc>
        <w:tc>
          <w:tcPr>
            <w:tcW w:type="dxa" w:w="4968"/>
          </w:tcPr>
          <w:p>
            <w:r>
              <w:t>Git + GitHub</w:t>
            </w:r>
          </w:p>
        </w:tc>
      </w:tr>
    </w:tbl>
    <w:p/>
    <w:p>
      <w:r>
        <w:rPr>
          <w:b/>
        </w:rPr>
        <w:t xml:space="preserve">Architecture decision: </w:t>
      </w:r>
      <w:r>
        <w:t>Next.js is responsible for the web experience and rendering; NestJS is the dedicated business/API layer. This separation keeps the backend independently consumable by future clients such as a mobile application while preserving a unified TypeScript ecosystem.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